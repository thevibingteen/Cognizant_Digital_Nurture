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Exercises - Part 2 (Programs 11-20)</w:t>
      </w:r>
    </w:p>
    <w:p>
      <w:pPr>
        <w:pStyle w:val="Heading2"/>
      </w:pPr>
      <w:r>
        <w:t>11. Factorial Calculator</w:t>
      </w:r>
    </w:p>
    <w:p>
      <w:r>
        <w:rPr>
          <w:rFonts w:ascii="Courier New" w:hAnsi="Courier New"/>
          <w:sz w:val="20"/>
        </w:rPr>
        <w:t>import java.util.*;</w:t>
        <w:br/>
        <w:t>class Factorial{</w:t>
        <w:br/>
        <w:t xml:space="preserve">    public static void main(String[] args){</w:t>
        <w:br/>
        <w:t xml:space="preserve">        Scanner sc=new Scanner(System.in);</w:t>
        <w:br/>
        <w:t xml:space="preserve">        int n=sc.nextInt();</w:t>
        <w:br/>
        <w:t xml:space="preserve">        long fact=1;</w:t>
        <w:br/>
        <w:t xml:space="preserve">        for(int i=1;i&lt;=n;i++) fact*=i;</w:t>
        <w:br/>
        <w:t xml:space="preserve">        System.out.println("Factorial = "+fact);</w:t>
        <w:br/>
        <w:t xml:space="preserve">    }</w:t>
        <w:br/>
        <w:t>}</w:t>
      </w:r>
    </w:p>
    <w:p>
      <w:pPr>
        <w:pStyle w:val="Heading2"/>
      </w:pPr>
      <w:r>
        <w:t>12. Method Overloading</w:t>
      </w:r>
    </w:p>
    <w:p>
      <w:r>
        <w:rPr>
          <w:rFonts w:ascii="Courier New" w:hAnsi="Courier New"/>
          <w:sz w:val="20"/>
        </w:rPr>
        <w:t>class Overload{</w:t>
        <w:br/>
        <w:t xml:space="preserve">    int add(int a,int b){ return a+b; }</w:t>
        <w:br/>
        <w:t xml:space="preserve">    double add(double a,double b){ return a+b; }</w:t>
        <w:br/>
        <w:t xml:space="preserve">    int add(int a,int b,int c){ return a+b+c; }</w:t>
        <w:br/>
        <w:t xml:space="preserve">    public static void main(String[] args){</w:t>
        <w:br/>
        <w:t xml:space="preserve">        Overload o=new Overload();</w:t>
        <w:br/>
        <w:t xml:space="preserve">        System.out.println(o.add(10,20));</w:t>
        <w:br/>
        <w:t xml:space="preserve">        System.out.println(o.add(2.5,3.5));</w:t>
        <w:br/>
        <w:t xml:space="preserve">        System.out.println(o.add(1,2,3));</w:t>
        <w:br/>
        <w:t xml:space="preserve">    }</w:t>
        <w:br/>
        <w:t>}</w:t>
      </w:r>
    </w:p>
    <w:p>
      <w:pPr>
        <w:pStyle w:val="Heading2"/>
      </w:pPr>
      <w:r>
        <w:t>13. Recursive Fibonacci</w:t>
      </w:r>
    </w:p>
    <w:p>
      <w:r>
        <w:rPr>
          <w:rFonts w:ascii="Courier New" w:hAnsi="Courier New"/>
          <w:sz w:val="20"/>
        </w:rPr>
        <w:t>import java.util.*;</w:t>
        <w:br/>
        <w:t>class Fibonacci{</w:t>
        <w:br/>
        <w:t xml:space="preserve">    static int fib(int n){</w:t>
        <w:br/>
        <w:t xml:space="preserve">        if(n&lt;=1) return n;</w:t>
        <w:br/>
        <w:t xml:space="preserve">        return fib(n-1)+fib(n-2);</w:t>
        <w:br/>
        <w:t xml:space="preserve">    }</w:t>
        <w:br/>
        <w:t xml:space="preserve">    public static void main(String[] args){</w:t>
        <w:br/>
        <w:t xml:space="preserve">        Scanner sc=new Scanner(System.in);</w:t>
        <w:br/>
        <w:t xml:space="preserve">        int n=sc.nextInt();</w:t>
        <w:br/>
        <w:t xml:space="preserve">        System.out.println(fib(n));</w:t>
        <w:br/>
        <w:t xml:space="preserve">    }</w:t>
        <w:br/>
        <w:t>}</w:t>
      </w:r>
    </w:p>
    <w:p>
      <w:pPr>
        <w:pStyle w:val="Heading2"/>
      </w:pPr>
      <w:r>
        <w:t>14. Array Sum and Average</w:t>
      </w:r>
    </w:p>
    <w:p>
      <w:r>
        <w:rPr>
          <w:rFonts w:ascii="Courier New" w:hAnsi="Courier New"/>
          <w:sz w:val="20"/>
        </w:rPr>
        <w:t>import java.util.*;</w:t>
        <w:br/>
        <w:t>class ArraySum{</w:t>
        <w:br/>
        <w:t xml:space="preserve">    public static void main(String[] args){</w:t>
        <w:br/>
        <w:t xml:space="preserve">        Scanner sc=new Scanner(System.in);</w:t>
        <w:br/>
        <w:t xml:space="preserve">        int n=sc.nextInt();</w:t>
        <w:br/>
        <w:t xml:space="preserve">        int[] a=new int[n];</w:t>
        <w:br/>
        <w:t xml:space="preserve">        int sum=0;</w:t>
        <w:br/>
        <w:t xml:space="preserve">        for(int i=0;i&lt;n;i++){ a[i]=sc.nextInt(); sum+=a[i]; }</w:t>
        <w:br/>
        <w:t xml:space="preserve">        System.out.println("Sum = "+sum);</w:t>
        <w:br/>
        <w:t xml:space="preserve">        System.out.println("Average = "+(double)sum/n);</w:t>
        <w:br/>
        <w:t xml:space="preserve">    }</w:t>
        <w:br/>
        <w:t>}</w:t>
      </w:r>
    </w:p>
    <w:p>
      <w:pPr>
        <w:pStyle w:val="Heading2"/>
      </w:pPr>
      <w:r>
        <w:t>15. String Reversal</w:t>
      </w:r>
    </w:p>
    <w:p>
      <w:r>
        <w:rPr>
          <w:rFonts w:ascii="Courier New" w:hAnsi="Courier New"/>
          <w:sz w:val="20"/>
        </w:rPr>
        <w:t>import java.util.*;</w:t>
        <w:br/>
        <w:t>class ReverseString{</w:t>
        <w:br/>
        <w:t xml:space="preserve">    public static void main(String[] args){</w:t>
        <w:br/>
        <w:t xml:space="preserve">        Scanner sc=new Scanner(System.in);</w:t>
        <w:br/>
        <w:t xml:space="preserve">        String s=sc.nextLine();</w:t>
        <w:br/>
        <w:t xml:space="preserve">        StringBuilder sb=new StringBuilder(s);</w:t>
        <w:br/>
        <w:t xml:space="preserve">        System.out.println(sb.reverse());</w:t>
        <w:br/>
        <w:t xml:space="preserve">    }</w:t>
        <w:br/>
        <w:t>}</w:t>
      </w:r>
    </w:p>
    <w:p>
      <w:pPr>
        <w:pStyle w:val="Heading2"/>
      </w:pPr>
      <w:r>
        <w:t>16. Palindrome Checker</w:t>
      </w:r>
    </w:p>
    <w:p>
      <w:r>
        <w:rPr>
          <w:rFonts w:ascii="Courier New" w:hAnsi="Courier New"/>
          <w:sz w:val="20"/>
        </w:rPr>
        <w:t>import java.util.*;</w:t>
        <w:br/>
        <w:t>class Palindrome{</w:t>
        <w:br/>
        <w:t xml:space="preserve">    public static void main(String[] args){</w:t>
        <w:br/>
        <w:t xml:space="preserve">        Scanner sc=new Scanner(System.in);</w:t>
        <w:br/>
        <w:t xml:space="preserve">        String s=sc.nextLine().replaceAll("[^A-Za-z0-9]","").toLowerCase();</w:t>
        <w:br/>
        <w:t xml:space="preserve">        String rev=new StringBuilder(s).reverse().toString();</w:t>
        <w:br/>
        <w:t xml:space="preserve">        if(s.equals(rev)) System.out.println("Palindrome");</w:t>
        <w:br/>
        <w:t xml:space="preserve">        else System.out.println("Not Palindrome");</w:t>
        <w:br/>
        <w:t xml:space="preserve">    }</w:t>
        <w:br/>
        <w:t>}</w:t>
      </w:r>
    </w:p>
    <w:p>
      <w:pPr>
        <w:pStyle w:val="Heading2"/>
      </w:pPr>
      <w:r>
        <w:t>17. Class and Object Creation</w:t>
      </w:r>
    </w:p>
    <w:p>
      <w:r>
        <w:rPr>
          <w:rFonts w:ascii="Courier New" w:hAnsi="Courier New"/>
          <w:sz w:val="20"/>
        </w:rPr>
        <w:t>class Car{</w:t>
        <w:br/>
        <w:t xml:space="preserve">    String make,model;</w:t>
        <w:br/>
        <w:t xml:space="preserve">    int year;</w:t>
        <w:br/>
        <w:t xml:space="preserve">    Car(String make,String model,int year){</w:t>
        <w:br/>
        <w:t xml:space="preserve">        this.make=make;</w:t>
        <w:br/>
        <w:t xml:space="preserve">        this.model=model;</w:t>
        <w:br/>
        <w:t xml:space="preserve">        this.year=year;</w:t>
        <w:br/>
        <w:t xml:space="preserve">    }</w:t>
        <w:br/>
        <w:t xml:space="preserve">    void displayDetails(){</w:t>
        <w:br/>
        <w:t xml:space="preserve">        System.out.println(make+" "+model+" "+year);</w:t>
        <w:br/>
        <w:t xml:space="preserve">    }</w:t>
        <w:br/>
        <w:t xml:space="preserve">    public static void main(String[] args){</w:t>
        <w:br/>
        <w:t xml:space="preserve">        Car c=new Car("Toyota","Camry",2024);</w:t>
        <w:br/>
        <w:t xml:space="preserve">        c.displayDetails();</w:t>
        <w:br/>
        <w:t xml:space="preserve">    }</w:t>
        <w:br/>
        <w:t>}</w:t>
      </w:r>
    </w:p>
    <w:p>
      <w:pPr>
        <w:pStyle w:val="Heading2"/>
      </w:pPr>
      <w:r>
        <w:t>18. Inheritance Example</w:t>
      </w:r>
    </w:p>
    <w:p>
      <w:r>
        <w:rPr>
          <w:rFonts w:ascii="Courier New" w:hAnsi="Courier New"/>
          <w:sz w:val="20"/>
        </w:rPr>
        <w:t>class Animal{</w:t>
        <w:br/>
        <w:t xml:space="preserve">    void makeSound(){ System.out.println("Animal Sound"); }</w:t>
        <w:br/>
        <w:t>}</w:t>
        <w:br/>
        <w:t>class Dog extends Animal{</w:t>
        <w:br/>
        <w:t xml:space="preserve">    void makeSound(){ System.out.println("Bark"); }</w:t>
        <w:br/>
        <w:t xml:space="preserve">    public static void main(String[] args){</w:t>
        <w:br/>
        <w:t xml:space="preserve">        Animal a=new Animal();</w:t>
        <w:br/>
        <w:t xml:space="preserve">        Dog d=new Dog();</w:t>
        <w:br/>
        <w:t xml:space="preserve">        a.makeSound();</w:t>
        <w:br/>
        <w:t xml:space="preserve">        d.makeSound();</w:t>
        <w:br/>
        <w:t xml:space="preserve">    }</w:t>
        <w:br/>
        <w:t>}</w:t>
      </w:r>
    </w:p>
    <w:p>
      <w:pPr>
        <w:pStyle w:val="Heading2"/>
      </w:pPr>
      <w:r>
        <w:t>19. Interface Implementation</w:t>
      </w:r>
    </w:p>
    <w:p>
      <w:r>
        <w:rPr>
          <w:rFonts w:ascii="Courier New" w:hAnsi="Courier New"/>
          <w:sz w:val="20"/>
        </w:rPr>
        <w:t>interface Playable{</w:t>
        <w:br/>
        <w:t xml:space="preserve">    void play();</w:t>
        <w:br/>
        <w:t>}</w:t>
        <w:br/>
        <w:t>class Guitar implements Playable{</w:t>
        <w:br/>
        <w:t xml:space="preserve">    public void play(){ System.out.println("Playing Guitar"); }</w:t>
        <w:br/>
        <w:t>}</w:t>
        <w:br/>
        <w:t>class Piano implements Playable{</w:t>
        <w:br/>
        <w:t xml:space="preserve">    public void play(){ System.out.println("Playing Piano"); }</w:t>
        <w:br/>
        <w:t>}</w:t>
        <w:br/>
        <w:t>class Demo{</w:t>
        <w:br/>
        <w:t xml:space="preserve">    public static void main(String[] args){</w:t>
        <w:br/>
        <w:t xml:space="preserve">        new Guitar().play();</w:t>
        <w:br/>
        <w:t xml:space="preserve">        new Piano().play();</w:t>
        <w:br/>
        <w:t xml:space="preserve">    }</w:t>
        <w:br/>
        <w:t>}</w:t>
      </w:r>
    </w:p>
    <w:p>
      <w:pPr>
        <w:pStyle w:val="Heading2"/>
      </w:pPr>
      <w:r>
        <w:t>20. Try-Catch Example</w:t>
      </w:r>
    </w:p>
    <w:p>
      <w:r>
        <w:rPr>
          <w:rFonts w:ascii="Courier New" w:hAnsi="Courier New"/>
          <w:sz w:val="20"/>
        </w:rPr>
        <w:t>import java.util.*;</w:t>
        <w:br/>
        <w:t>class TryCatchDemo{</w:t>
        <w:br/>
        <w:t xml:space="preserve">    public static void main(String[] args){</w:t>
        <w:br/>
        <w:t xml:space="preserve">        Scanner sc=new Scanner(System.in);</w:t>
        <w:br/>
        <w:t xml:space="preserve">        int a=sc.nextInt();</w:t>
        <w:br/>
        <w:t xml:space="preserve">        int b=sc.nextInt();</w:t>
        <w:br/>
        <w:t xml:space="preserve">        try{</w:t>
        <w:br/>
        <w:t xml:space="preserve">            System.out.println(a/b);</w:t>
        <w:br/>
        <w:t xml:space="preserve">        }</w:t>
        <w:br/>
        <w:t xml:space="preserve">        catch(ArithmeticException e){</w:t>
        <w:br/>
        <w:t xml:space="preserve">            System.out.println("Cannot divide by zero");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