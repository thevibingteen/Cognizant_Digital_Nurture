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Java Exercises - Part 1 (Programs 1-10)</w:t>
      </w:r>
    </w:p>
    <w:p>
      <w:pPr>
        <w:pStyle w:val="Heading2"/>
      </w:pPr>
      <w:r>
        <w:t>1. Hello World Program</w:t>
      </w:r>
    </w:p>
    <w:p>
      <w:r>
        <w:rPr>
          <w:rFonts w:ascii="Courier New" w:hAnsi="Courier New"/>
          <w:sz w:val="20"/>
        </w:rPr>
        <w:t>public class HelloWorld {</w:t>
        <w:br/>
        <w:t xml:space="preserve">    public static void main(String[] args) {</w:t>
        <w:br/>
        <w:t xml:space="preserve">        System.out.println("Hello, World!");</w:t>
        <w:br/>
        <w:t xml:space="preserve">    }</w:t>
        <w:br/>
        <w:t>}</w:t>
      </w:r>
    </w:p>
    <w:p>
      <w:pPr>
        <w:pStyle w:val="Heading2"/>
      </w:pPr>
      <w:r>
        <w:t>2. Simple Calculator</w:t>
      </w:r>
    </w:p>
    <w:p>
      <w:r>
        <w:rPr>
          <w:rFonts w:ascii="Courier New" w:hAnsi="Courier New"/>
          <w:sz w:val="20"/>
        </w:rPr>
        <w:t>import java.util.*;</w:t>
        <w:br/>
        <w:t>class Calculator {</w:t>
        <w:br/>
        <w:t xml:space="preserve">    public static void main(String[] args) {</w:t>
        <w:br/>
        <w:t xml:space="preserve">        Scanner sc=new Scanner(System.in);</w:t>
        <w:br/>
        <w:t xml:space="preserve">        double a=sc.nextDouble();</w:t>
        <w:br/>
        <w:t xml:space="preserve">        double b=sc.nextDouble();</w:t>
        <w:br/>
        <w:t xml:space="preserve">        char op=sc.next().charAt(0);</w:t>
        <w:br/>
        <w:t xml:space="preserve">        switch(op){</w:t>
        <w:br/>
        <w:t xml:space="preserve">            case '+': System.out.println(a+b); break;</w:t>
        <w:br/>
        <w:t xml:space="preserve">            case '-': System.out.println(a-b); break;</w:t>
        <w:br/>
        <w:t xml:space="preserve">            case '*': System.out.println(a*b); break;</w:t>
        <w:br/>
        <w:t xml:space="preserve">            case '/': if(b!=0) System.out.println(a/b); else System.out.println("Division by zero not allowed"); break;</w:t>
        <w:br/>
        <w:t xml:space="preserve">            default: System.out.println("Invalid operator");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3. Even or Odd Checker</w:t>
      </w:r>
    </w:p>
    <w:p>
      <w:r>
        <w:rPr>
          <w:rFonts w:ascii="Courier New" w:hAnsi="Courier New"/>
          <w:sz w:val="20"/>
        </w:rPr>
        <w:t>import java.util.*;</w:t>
        <w:br/>
        <w:t>class EvenOdd{</w:t>
        <w:br/>
        <w:t xml:space="preserve"> public static void main(String[] args){Scanner sc=new Scanner(System.in);int n=sc.nextInt();if(n%2==0) System.out.println("Even"); else System.out.println("Odd");}</w:t>
        <w:br/>
        <w:t>}</w:t>
      </w:r>
    </w:p>
    <w:p>
      <w:pPr>
        <w:pStyle w:val="Heading2"/>
      </w:pPr>
      <w:r>
        <w:t>4. Leap Year Checker</w:t>
      </w:r>
    </w:p>
    <w:p>
      <w:r>
        <w:rPr>
          <w:rFonts w:ascii="Courier New" w:hAnsi="Courier New"/>
          <w:sz w:val="20"/>
        </w:rPr>
        <w:t>import java.util.*;</w:t>
        <w:br/>
        <w:t>class LeapYear{</w:t>
        <w:br/>
        <w:t xml:space="preserve"> public static void main(String[] args){Scanner sc=new Scanner(System.in);int y=sc.nextInt();if((y%400==0)||(y%4==0&amp;&amp;y%100!=0)) System.out.println("Leap Year"); else System.out.println("Not a Leap Year");}</w:t>
        <w:br/>
        <w:t>}</w:t>
      </w:r>
    </w:p>
    <w:p>
      <w:pPr>
        <w:pStyle w:val="Heading2"/>
      </w:pPr>
      <w:r>
        <w:t>5. Multiplication Table</w:t>
      </w:r>
    </w:p>
    <w:p>
      <w:r>
        <w:rPr>
          <w:rFonts w:ascii="Courier New" w:hAnsi="Courier New"/>
          <w:sz w:val="20"/>
        </w:rPr>
        <w:t>import java.util.*;</w:t>
        <w:br/>
        <w:t>class Table{</w:t>
        <w:br/>
        <w:t xml:space="preserve"> public static void main(String[] args){Scanner sc=new Scanner(System.in);int n=sc.nextInt();for(int i=1;i&lt;=10;i++) System.out.println(n+" x "+i+" = "+(n*i));}</w:t>
        <w:br/>
        <w:t>}</w:t>
      </w:r>
    </w:p>
    <w:p>
      <w:pPr>
        <w:pStyle w:val="Heading2"/>
      </w:pPr>
      <w:r>
        <w:t>6. Data Type Demonstration</w:t>
      </w:r>
    </w:p>
    <w:p>
      <w:r>
        <w:rPr>
          <w:rFonts w:ascii="Courier New" w:hAnsi="Courier New"/>
          <w:sz w:val="20"/>
        </w:rPr>
        <w:t>class DataTypes{</w:t>
        <w:br/>
        <w:t xml:space="preserve"> public static void main(String[] args){int a=10;float b=5.5f;double c=25.67;char d='A';boolean e=true;System.out.println(a);System.out.println(b);System.out.println(c);System.out.println(d);System.out.println(e);}</w:t>
        <w:br/>
        <w:t>}</w:t>
      </w:r>
    </w:p>
    <w:p>
      <w:pPr>
        <w:pStyle w:val="Heading2"/>
      </w:pPr>
      <w:r>
        <w:t>7. Type Casting Example</w:t>
      </w:r>
    </w:p>
    <w:p>
      <w:r>
        <w:rPr>
          <w:rFonts w:ascii="Courier New" w:hAnsi="Courier New"/>
          <w:sz w:val="20"/>
        </w:rPr>
        <w:t>class TypeCasting{</w:t>
        <w:br/>
        <w:t xml:space="preserve"> public static void main(String[] args){double x=12.75;int y=(int)x;int a=20;double b=(double)a;System.out.println(y);System.out.println(b);}</w:t>
        <w:br/>
        <w:t>}</w:t>
      </w:r>
    </w:p>
    <w:p>
      <w:pPr>
        <w:pStyle w:val="Heading2"/>
      </w:pPr>
      <w:r>
        <w:t>8. Operator Precedence</w:t>
      </w:r>
    </w:p>
    <w:p>
      <w:r>
        <w:rPr>
          <w:rFonts w:ascii="Courier New" w:hAnsi="Courier New"/>
          <w:sz w:val="20"/>
        </w:rPr>
        <w:t>class OperatorPrecedence{</w:t>
        <w:br/>
        <w:t xml:space="preserve"> public static void main(String[] args){int result=10+5*2;System.out.println(result);System.out.println("Multiplication is performed before addition.");}</w:t>
        <w:br/>
        <w:t>}</w:t>
      </w:r>
    </w:p>
    <w:p>
      <w:pPr>
        <w:pStyle w:val="Heading2"/>
      </w:pPr>
      <w:r>
        <w:t>9. Grade Calculator</w:t>
      </w:r>
    </w:p>
    <w:p>
      <w:r>
        <w:rPr>
          <w:rFonts w:ascii="Courier New" w:hAnsi="Courier New"/>
          <w:sz w:val="20"/>
        </w:rPr>
        <w:t>import java.util.*;</w:t>
        <w:br/>
        <w:t>class Grade{</w:t>
        <w:br/>
        <w:t xml:space="preserve"> public static void main(String[] args){Scanner sc=new Scanner(System.in);int m=sc.nextInt();if(m&gt;=90)System.out.println("Grade A");else if(m&gt;=80)System.out.println("Grade B");else if(m&gt;=70)System.out.println("Grade C");else if(m&gt;=60)System.out.println("Grade D");else System.out.println("Grade F");}</w:t>
        <w:br/>
        <w:t>}</w:t>
      </w:r>
    </w:p>
    <w:p>
      <w:pPr>
        <w:pStyle w:val="Heading2"/>
      </w:pPr>
      <w:r>
        <w:t>10. Number Guessing Game</w:t>
      </w:r>
    </w:p>
    <w:p>
      <w:r>
        <w:rPr>
          <w:rFonts w:ascii="Courier New" w:hAnsi="Courier New"/>
          <w:sz w:val="20"/>
        </w:rPr>
        <w:t>import java.util.*;</w:t>
        <w:br/>
        <w:t>class GuessGame{</w:t>
        <w:br/>
        <w:t xml:space="preserve"> public static void main(String[] args){Scanner sc=new Scanner(System.in);Random r=new Random();int target=r.nextInt(100)+1;int guess;do{guess=sc.nextInt();if(guess&lt;target)System.out.println("Too Low");else if(guess&gt;target)System.out.println("Too High");else System.out.println("Correct!");}while(guess!=target);}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