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Java Exercises - Part 3 (Programs 21-30)</w:t>
      </w:r>
    </w:p>
    <w:p>
      <w:pPr>
        <w:pStyle w:val="Heading2"/>
      </w:pPr>
      <w:r>
        <w:t>21. Custom Exception</w:t>
      </w:r>
    </w:p>
    <w:p>
      <w:r>
        <w:rPr>
          <w:rFonts w:ascii="Courier New" w:hAnsi="Courier New"/>
          <w:sz w:val="20"/>
        </w:rPr>
        <w:t>import java.util.*;</w:t>
        <w:br/>
        <w:t>class InvalidAgeException extends Exception{</w:t>
        <w:br/>
        <w:t xml:space="preserve">    InvalidAgeException(String msg){ super(msg); }</w:t>
        <w:br/>
        <w:t>}</w:t>
        <w:br/>
        <w:t>class TestAge{</w:t>
        <w:br/>
        <w:t xml:space="preserve">    static void checkAge(int age) throws InvalidAgeException{</w:t>
        <w:br/>
        <w:t xml:space="preserve">        if(age&lt;18) throw new InvalidAgeException("Age must be 18 or above");</w:t>
        <w:br/>
        <w:t xml:space="preserve">        System.out.println("Eligible");</w:t>
        <w:br/>
        <w:t xml:space="preserve">    }</w:t>
        <w:br/>
        <w:t xml:space="preserve">    public static void main(String[] args){</w:t>
        <w:br/>
        <w:t xml:space="preserve">        Scanner sc=new Scanner(System.in);</w:t>
        <w:br/>
        <w:t xml:space="preserve">        try{ checkAge(sc.nextInt()); }</w:t>
        <w:br/>
        <w:t xml:space="preserve">        catch(InvalidAgeException e){ System.out.println(e.getMessage()); }</w:t>
        <w:br/>
        <w:t xml:space="preserve">    }</w:t>
        <w:br/>
        <w:t>}</w:t>
      </w:r>
    </w:p>
    <w:p>
      <w:pPr>
        <w:pStyle w:val="Heading2"/>
      </w:pPr>
      <w:r>
        <w:t>22. File Writing</w:t>
      </w:r>
    </w:p>
    <w:p>
      <w:r>
        <w:rPr>
          <w:rFonts w:ascii="Courier New" w:hAnsi="Courier New"/>
          <w:sz w:val="20"/>
        </w:rPr>
        <w:t>import java.io.*; import java.util.*;</w:t>
        <w:br/>
        <w:t>class FileWrite{</w:t>
        <w:br/>
        <w:t xml:space="preserve">    public static void main(String[] args)throws Exception{</w:t>
        <w:br/>
        <w:t xml:space="preserve">        Scanner sc=new Scanner(System.in);</w:t>
        <w:br/>
        <w:t xml:space="preserve">        FileWriter fw=new FileWriter("output.txt");</w:t>
        <w:br/>
        <w:t xml:space="preserve">        fw.write(sc.nextLine());</w:t>
        <w:br/>
        <w:t xml:space="preserve">        fw.close();</w:t>
        <w:br/>
        <w:t xml:space="preserve">        System.out.println("Data written successfully");</w:t>
        <w:br/>
        <w:t xml:space="preserve">    }</w:t>
        <w:br/>
        <w:t>}</w:t>
      </w:r>
    </w:p>
    <w:p>
      <w:pPr>
        <w:pStyle w:val="Heading2"/>
      </w:pPr>
      <w:r>
        <w:t>23. File Reading</w:t>
      </w:r>
    </w:p>
    <w:p>
      <w:r>
        <w:rPr>
          <w:rFonts w:ascii="Courier New" w:hAnsi="Courier New"/>
          <w:sz w:val="20"/>
        </w:rPr>
        <w:t>import java.io.*;</w:t>
        <w:br/>
        <w:t>class FileRead{</w:t>
        <w:br/>
        <w:t xml:space="preserve">    public static void main(String[] args)throws Exception{</w:t>
        <w:br/>
        <w:t xml:space="preserve">        BufferedReader br=new BufferedReader(new FileReader("output.txt"));</w:t>
        <w:br/>
        <w:t xml:space="preserve">        String line;</w:t>
        <w:br/>
        <w:t xml:space="preserve">        while((line=br.readLine())!=null)</w:t>
        <w:br/>
        <w:t xml:space="preserve">            System.out.println(line);</w:t>
        <w:br/>
        <w:t xml:space="preserve">        br.close();</w:t>
        <w:br/>
        <w:t xml:space="preserve">    }</w:t>
        <w:br/>
        <w:t>}</w:t>
      </w:r>
    </w:p>
    <w:p>
      <w:pPr>
        <w:pStyle w:val="Heading2"/>
      </w:pPr>
      <w:r>
        <w:t>24. ArrayList Example</w:t>
      </w:r>
    </w:p>
    <w:p>
      <w:r>
        <w:rPr>
          <w:rFonts w:ascii="Courier New" w:hAnsi="Courier New"/>
          <w:sz w:val="20"/>
        </w:rPr>
        <w:t>import java.util.*;</w:t>
        <w:br/>
        <w:t>class StudentList{</w:t>
        <w:br/>
        <w:t xml:space="preserve">    public static void main(String[] args){</w:t>
        <w:br/>
        <w:t xml:space="preserve">        Scanner sc=new Scanner(System.in);</w:t>
        <w:br/>
        <w:t xml:space="preserve">        ArrayList&lt;String&gt; list=new ArrayList&lt;&gt;();</w:t>
        <w:br/>
        <w:t xml:space="preserve">        int n=sc.nextInt();</w:t>
        <w:br/>
        <w:t xml:space="preserve">        sc.nextLine();</w:t>
        <w:br/>
        <w:t xml:space="preserve">        for(int i=0;i&lt;n;i++) list.add(sc.nextLine());</w:t>
        <w:br/>
        <w:t xml:space="preserve">        System.out.println(list);</w:t>
        <w:br/>
        <w:t xml:space="preserve">    }</w:t>
        <w:br/>
        <w:t>}</w:t>
      </w:r>
    </w:p>
    <w:p>
      <w:pPr>
        <w:pStyle w:val="Heading2"/>
      </w:pPr>
      <w:r>
        <w:t>25. HashMap Example</w:t>
      </w:r>
    </w:p>
    <w:p>
      <w:r>
        <w:rPr>
          <w:rFonts w:ascii="Courier New" w:hAnsi="Courier New"/>
          <w:sz w:val="20"/>
        </w:rPr>
        <w:t>import java.util.*;</w:t>
        <w:br/>
        <w:t>class StudentMap{</w:t>
        <w:br/>
        <w:t xml:space="preserve">    public static void main(String[] args){</w:t>
        <w:br/>
        <w:t xml:space="preserve">        Scanner sc=new Scanner(System.in);</w:t>
        <w:br/>
        <w:t xml:space="preserve">        HashMap&lt;Integer,String&gt; map=new HashMap&lt;&gt;();</w:t>
        <w:br/>
        <w:t xml:space="preserve">        int n=sc.nextInt();</w:t>
        <w:br/>
        <w:t xml:space="preserve">        for(int i=0;i&lt;n;i++) map.put(sc.nextInt(),sc.next());</w:t>
        <w:br/>
        <w:t xml:space="preserve">        int id=sc.nextInt();</w:t>
        <w:br/>
        <w:t xml:space="preserve">        System.out.println(map.get(id));</w:t>
        <w:br/>
        <w:t xml:space="preserve">    }</w:t>
        <w:br/>
        <w:t>}</w:t>
      </w:r>
    </w:p>
    <w:p>
      <w:pPr>
        <w:pStyle w:val="Heading2"/>
      </w:pPr>
      <w:r>
        <w:t>26. Thread Creation</w:t>
      </w:r>
    </w:p>
    <w:p>
      <w:r>
        <w:rPr>
          <w:rFonts w:ascii="Courier New" w:hAnsi="Courier New"/>
          <w:sz w:val="20"/>
        </w:rPr>
        <w:t>class MyThread extends Thread{</w:t>
        <w:br/>
        <w:t xml:space="preserve">    public void run(){</w:t>
        <w:br/>
        <w:t xml:space="preserve">        for(int i=1;i&lt;=5;i++) System.out.println(getName()+" : "+i);</w:t>
        <w:br/>
        <w:t xml:space="preserve">    }</w:t>
        <w:br/>
        <w:t>}</w:t>
        <w:br/>
        <w:t>class ThreadDemo{</w:t>
        <w:br/>
        <w:t xml:space="preserve">    public static void main(String[] args){</w:t>
        <w:br/>
        <w:t xml:space="preserve">        new MyThread().start();</w:t>
        <w:br/>
        <w:t xml:space="preserve">        new MyThread().start();</w:t>
        <w:br/>
        <w:t xml:space="preserve">    }</w:t>
        <w:br/>
        <w:t>}</w:t>
      </w:r>
    </w:p>
    <w:p>
      <w:pPr>
        <w:pStyle w:val="Heading2"/>
      </w:pPr>
      <w:r>
        <w:t>27. Lambda Expressions</w:t>
      </w:r>
    </w:p>
    <w:p>
      <w:r>
        <w:rPr>
          <w:rFonts w:ascii="Courier New" w:hAnsi="Courier New"/>
          <w:sz w:val="20"/>
        </w:rPr>
        <w:t>import java.util.*;</w:t>
        <w:br/>
        <w:t>class LambdaSort{</w:t>
        <w:br/>
        <w:t xml:space="preserve">    public static void main(String[] args){</w:t>
        <w:br/>
        <w:t xml:space="preserve">        List&lt;String&gt; list=new ArrayList&lt;&gt;();</w:t>
        <w:br/>
        <w:t xml:space="preserve">        list.add("Ravi");</w:t>
        <w:br/>
        <w:t xml:space="preserve">        list.add("Aman");</w:t>
        <w:br/>
        <w:t xml:space="preserve">        list.add("Karan");</w:t>
        <w:br/>
        <w:t xml:space="preserve">        Collections.sort(list,(a,b)-&gt;a.compareTo(b));</w:t>
        <w:br/>
        <w:t xml:space="preserve">        System.out.println(list);</w:t>
        <w:br/>
        <w:t xml:space="preserve">    }</w:t>
        <w:br/>
        <w:t>}</w:t>
      </w:r>
    </w:p>
    <w:p>
      <w:pPr>
        <w:pStyle w:val="Heading2"/>
      </w:pPr>
      <w:r>
        <w:t>28. Stream API</w:t>
      </w:r>
    </w:p>
    <w:p>
      <w:r>
        <w:rPr>
          <w:rFonts w:ascii="Courier New" w:hAnsi="Courier New"/>
          <w:sz w:val="20"/>
        </w:rPr>
        <w:t>import java.util.*;</w:t>
        <w:br/>
        <w:t>import java.util.stream.*;</w:t>
        <w:br/>
        <w:t>class StreamDemo{</w:t>
        <w:br/>
        <w:t xml:space="preserve">    public static void main(String[] args){</w:t>
        <w:br/>
        <w:t xml:space="preserve">        List&lt;Integer&gt; list=Arrays.asList(1,2,3,4,5,6,7,8);</w:t>
        <w:br/>
        <w:t xml:space="preserve">        List&lt;Integer&gt; even=list.stream().filter(x-&gt;x%2==0).collect(Collectors.toList());</w:t>
        <w:br/>
        <w:t xml:space="preserve">        System.out.println(even);</w:t>
        <w:br/>
        <w:t xml:space="preserve">    }</w:t>
        <w:br/>
        <w:t>}</w:t>
      </w:r>
    </w:p>
    <w:p>
      <w:pPr>
        <w:pStyle w:val="Heading2"/>
      </w:pPr>
      <w:r>
        <w:t>29. Records</w:t>
      </w:r>
    </w:p>
    <w:p>
      <w:r>
        <w:rPr>
          <w:rFonts w:ascii="Courier New" w:hAnsi="Courier New"/>
          <w:sz w:val="20"/>
        </w:rPr>
        <w:t>import java.util.*;</w:t>
        <w:br/>
        <w:t>record Person(String name,int age){}</w:t>
        <w:br/>
        <w:t>class RecordDemo{</w:t>
        <w:br/>
        <w:t xml:space="preserve">    public static void main(String[] args){</w:t>
        <w:br/>
        <w:t xml:space="preserve">        List&lt;Person&gt; list=List.of(new Person("Aman",20),new Person("Riya",17));</w:t>
        <w:br/>
        <w:t xml:space="preserve">        list.stream().filter(p-&gt;p.age()&gt;=18).forEach(System.out::println);</w:t>
        <w:br/>
        <w:t xml:space="preserve">    }</w:t>
        <w:br/>
        <w:t>}</w:t>
      </w:r>
    </w:p>
    <w:p>
      <w:pPr>
        <w:pStyle w:val="Heading2"/>
      </w:pPr>
      <w:r>
        <w:t>30. Pattern Matching for switch (Java 21)</w:t>
      </w:r>
    </w:p>
    <w:p>
      <w:r>
        <w:rPr>
          <w:rFonts w:ascii="Courier New" w:hAnsi="Courier New"/>
          <w:sz w:val="20"/>
        </w:rPr>
        <w:t>class PatternDemo{</w:t>
        <w:br/>
        <w:t xml:space="preserve">    static void check(Object obj){</w:t>
        <w:br/>
        <w:t xml:space="preserve">        switch(obj){</w:t>
        <w:br/>
        <w:t xml:space="preserve">            case Integer i -&gt; System.out.println("Integer : "+i);</w:t>
        <w:br/>
        <w:t xml:space="preserve">            case String s -&gt; System.out.println("String : "+s);</w:t>
        <w:br/>
        <w:t xml:space="preserve">            case Double d -&gt; System.out.println("Double : "+d);</w:t>
        <w:br/>
        <w:t xml:space="preserve">            default -&gt; System.out.println("Other Type");</w:t>
        <w:br/>
        <w:t xml:space="preserve">        }</w:t>
        <w:br/>
        <w:t xml:space="preserve">    }</w:t>
        <w:br/>
        <w:t xml:space="preserve">    public static void main(String[] args){</w:t>
        <w:br/>
        <w:t xml:space="preserve">        check(10);</w:t>
        <w:br/>
        <w:t xml:space="preserve">        check("Java");</w:t>
        <w:br/>
        <w:t xml:space="preserve">        check(5.5);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