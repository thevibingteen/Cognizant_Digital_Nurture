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Core Java Exercises - Part 4 (Programs 31-41)</w:t>
      </w:r>
    </w:p>
    <w:p>
      <w:pPr>
        <w:pStyle w:val="Heading2"/>
      </w:pPr>
      <w:r>
        <w:t>31. Basic JDBC Connection</w:t>
      </w:r>
    </w:p>
    <w:p>
      <w:r>
        <w:rPr>
          <w:rFonts w:ascii="Courier New" w:hAnsi="Courier New"/>
          <w:sz w:val="20"/>
        </w:rPr>
        <w:t>import java.sql.*;</w:t>
        <w:br/>
        <w:t>class JDBCSelect{</w:t>
        <w:br/>
        <w:t xml:space="preserve">    public static void main(String[] args)throws Exception{</w:t>
        <w:br/>
        <w:t xml:space="preserve">        Connection con=DriverManager.getConnection(</w:t>
        <w:br/>
        <w:t xml:space="preserve">            "jdbc:mysql://localhost:3306/test","root","password");</w:t>
        <w:br/>
        <w:t xml:space="preserve">        Statement st=con.createStatement();</w:t>
        <w:br/>
        <w:t xml:space="preserve">        ResultSet rs=st.executeQuery("select * from students");</w:t>
        <w:br/>
        <w:t xml:space="preserve">        while(rs.next())</w:t>
        <w:br/>
        <w:t xml:space="preserve">            System.out.println(rs.getInt(1)+" "+rs.getString(2));</w:t>
        <w:br/>
        <w:t xml:space="preserve">        con.close();</w:t>
        <w:br/>
        <w:t xml:space="preserve">    }</w:t>
        <w:br/>
        <w:t>}</w:t>
      </w:r>
    </w:p>
    <w:p>
      <w:pPr>
        <w:pStyle w:val="Heading2"/>
      </w:pPr>
      <w:r>
        <w:t>32. Insert and Update Operations in JDBC</w:t>
      </w:r>
    </w:p>
    <w:p>
      <w:r>
        <w:rPr>
          <w:rFonts w:ascii="Courier New" w:hAnsi="Courier New"/>
          <w:sz w:val="20"/>
        </w:rPr>
        <w:t>import java.sql.*;</w:t>
        <w:br/>
        <w:t>class StudentDAO{</w:t>
        <w:br/>
        <w:t xml:space="preserve">    public static void main(String[] args)throws Exception{</w:t>
        <w:br/>
        <w:t xml:space="preserve">        Connection con=DriverManager.getConnection(</w:t>
        <w:br/>
        <w:t xml:space="preserve">            "jdbc:mysql://localhost:3306/test","root","password");</w:t>
        <w:br/>
        <w:t xml:space="preserve">        PreparedStatement ps=con.prepareStatement(</w:t>
        <w:br/>
        <w:t xml:space="preserve">            "insert into students values(?,?)");</w:t>
        <w:br/>
        <w:t xml:space="preserve">        ps.setInt(1,101);</w:t>
        <w:br/>
        <w:t xml:space="preserve">        ps.setString(2,"Aman");</w:t>
        <w:br/>
        <w:t xml:space="preserve">        ps.executeUpdate();</w:t>
        <w:br/>
        <w:t xml:space="preserve">        PreparedStatement up=con.prepareStatement(</w:t>
        <w:br/>
        <w:t xml:space="preserve">            "update students set name=? where id=?");</w:t>
        <w:br/>
        <w:t xml:space="preserve">        up.setString(1,"Rahul");</w:t>
        <w:br/>
        <w:t xml:space="preserve">        up.setInt(2,101);</w:t>
        <w:br/>
        <w:t xml:space="preserve">        up.executeUpdate();</w:t>
        <w:br/>
        <w:t xml:space="preserve">        con.close();</w:t>
        <w:br/>
        <w:t xml:space="preserve">    }</w:t>
        <w:br/>
        <w:t>}</w:t>
      </w:r>
    </w:p>
    <w:p>
      <w:pPr>
        <w:pStyle w:val="Heading2"/>
      </w:pPr>
      <w:r>
        <w:t>33. Transaction Handling in JDBC</w:t>
      </w:r>
    </w:p>
    <w:p>
      <w:r>
        <w:rPr>
          <w:rFonts w:ascii="Courier New" w:hAnsi="Courier New"/>
          <w:sz w:val="20"/>
        </w:rPr>
        <w:t>import java.sql.*;</w:t>
        <w:br/>
        <w:t>class Transfer{</w:t>
        <w:br/>
        <w:t xml:space="preserve">    public static void main(String[] args)throws Exception{</w:t>
        <w:br/>
        <w:t xml:space="preserve">        Connection con=DriverManager.getConnection(</w:t>
        <w:br/>
        <w:t xml:space="preserve">            "jdbc:mysql://localhost:3306/test","root","password");</w:t>
        <w:br/>
        <w:t xml:space="preserve">        try{</w:t>
        <w:br/>
        <w:t xml:space="preserve">            con.setAutoCommit(false);</w:t>
        <w:br/>
        <w:t xml:space="preserve">            Statement st=con.createStatement();</w:t>
        <w:br/>
        <w:t xml:space="preserve">            st.executeUpdate("update accounts set balance=balance-100 where id=1");</w:t>
        <w:br/>
        <w:t xml:space="preserve">            st.executeUpdate("update accounts set balance=balance+100 where id=2");</w:t>
        <w:br/>
        <w:t xml:space="preserve">            con.commit();</w:t>
        <w:br/>
        <w:t xml:space="preserve">        }catch(Exception e){</w:t>
        <w:br/>
        <w:t xml:space="preserve">            con.rollback();</w:t>
        <w:br/>
        <w:t xml:space="preserve">        }</w:t>
        <w:br/>
        <w:t xml:space="preserve">        con.close();</w:t>
        <w:br/>
        <w:t xml:space="preserve">    }</w:t>
        <w:br/>
        <w:t>}</w:t>
      </w:r>
    </w:p>
    <w:p>
      <w:pPr>
        <w:pStyle w:val="Heading2"/>
      </w:pPr>
      <w:r>
        <w:t>34. Create and Use Java Modules</w:t>
      </w:r>
    </w:p>
    <w:p>
      <w:r>
        <w:rPr>
          <w:rFonts w:ascii="Courier New" w:hAnsi="Courier New"/>
          <w:sz w:val="20"/>
        </w:rPr>
        <w:t>// module-info.java (com.utils)</w:t>
        <w:br/>
        <w:t>module com.utils{</w:t>
        <w:br/>
        <w:t xml:space="preserve">    exports com.utils;</w:t>
        <w:br/>
        <w:t>}</w:t>
        <w:br/>
        <w:t>// module-info.java (com.greetings)</w:t>
        <w:br/>
        <w:t>module com.greetings{</w:t>
        <w:br/>
        <w:t xml:space="preserve">    requires com.utils;</w:t>
        <w:br/>
        <w:t>}</w:t>
      </w:r>
    </w:p>
    <w:p>
      <w:pPr>
        <w:pStyle w:val="Heading2"/>
      </w:pPr>
      <w:r>
        <w:t>35. TCP Client-Server Chat</w:t>
      </w:r>
    </w:p>
    <w:p>
      <w:r>
        <w:rPr>
          <w:rFonts w:ascii="Courier New" w:hAnsi="Courier New"/>
          <w:sz w:val="20"/>
        </w:rPr>
        <w:t>// Server</w:t>
        <w:br/>
        <w:t>ServerSocket server=new ServerSocket(5000);</w:t>
        <w:br/>
        <w:t>Socket s=server.accept();</w:t>
        <w:br/>
        <w:t>// Client</w:t>
        <w:br/>
        <w:t>Socket c=new Socket("localhost",5000);</w:t>
        <w:br/>
        <w:t>// Use InputStream and OutputStream to communicate.</w:t>
      </w:r>
    </w:p>
    <w:p>
      <w:pPr>
        <w:pStyle w:val="Heading2"/>
      </w:pPr>
      <w:r>
        <w:t>36. HTTP Client API</w:t>
      </w:r>
    </w:p>
    <w:p>
      <w:r>
        <w:rPr>
          <w:rFonts w:ascii="Courier New" w:hAnsi="Courier New"/>
          <w:sz w:val="20"/>
        </w:rPr>
        <w:t>import java.net.http.*;</w:t>
        <w:br/>
        <w:t>import java.net.URI;</w:t>
        <w:br/>
        <w:t>class HttpDemo{</w:t>
        <w:br/>
        <w:t xml:space="preserve">    public static void main(String[] args)throws Exception{</w:t>
        <w:br/>
        <w:t xml:space="preserve">        HttpClient client=HttpClient.newHttpClient();</w:t>
        <w:br/>
        <w:t xml:space="preserve">        HttpRequest req=HttpRequest.newBuilder()</w:t>
        <w:br/>
        <w:t xml:space="preserve">            .uri(URI.create("https://api.github.com"))</w:t>
        <w:br/>
        <w:t xml:space="preserve">            .build();</w:t>
        <w:br/>
        <w:t xml:space="preserve">        HttpResponse&lt;String&gt; res=client.send(req,HttpResponse.BodyHandlers.ofString());</w:t>
        <w:br/>
        <w:t xml:space="preserve">        System.out.println(res.statusCode());</w:t>
        <w:br/>
        <w:t xml:space="preserve">        System.out.println(res.body());</w:t>
        <w:br/>
        <w:t xml:space="preserve">    }</w:t>
        <w:br/>
        <w:t>}</w:t>
      </w:r>
    </w:p>
    <w:p>
      <w:pPr>
        <w:pStyle w:val="Heading2"/>
      </w:pPr>
      <w:r>
        <w:t>37. Using javap to Inspect Bytecode</w:t>
      </w:r>
    </w:p>
    <w:p>
      <w:r>
        <w:rPr>
          <w:rFonts w:ascii="Courier New" w:hAnsi="Courier New"/>
          <w:sz w:val="20"/>
        </w:rPr>
        <w:t>// Compile:</w:t>
        <w:br/>
        <w:t>javac Demo.java</w:t>
        <w:br/>
        <w:br/>
        <w:t>// Inspect bytecode:</w:t>
        <w:br/>
        <w:t>javap -c Demo</w:t>
      </w:r>
    </w:p>
    <w:p>
      <w:pPr>
        <w:pStyle w:val="Heading2"/>
      </w:pPr>
      <w:r>
        <w:t>38. Decompile a Class File</w:t>
      </w:r>
    </w:p>
    <w:p>
      <w:r>
        <w:rPr>
          <w:rFonts w:ascii="Courier New" w:hAnsi="Courier New"/>
          <w:sz w:val="20"/>
        </w:rPr>
        <w:t>// Compile program</w:t>
        <w:br/>
        <w:t>javac Demo.java</w:t>
        <w:br/>
        <w:br/>
        <w:t>// Open Demo.class in JD-GUI or CFR</w:t>
        <w:br/>
        <w:t>// Observe the generated Java source.</w:t>
      </w:r>
    </w:p>
    <w:p>
      <w:pPr>
        <w:pStyle w:val="Heading2"/>
      </w:pPr>
      <w:r>
        <w:t>39. Reflection in Java</w:t>
      </w:r>
    </w:p>
    <w:p>
      <w:r>
        <w:rPr>
          <w:rFonts w:ascii="Courier New" w:hAnsi="Courier New"/>
          <w:sz w:val="20"/>
        </w:rPr>
        <w:t>class Test{</w:t>
        <w:br/>
        <w:t xml:space="preserve">    public void show(){ System.out.println("Hello"); }</w:t>
        <w:br/>
        <w:t>}</w:t>
        <w:br/>
        <w:t>class ReflectionDemo{</w:t>
        <w:br/>
        <w:t xml:space="preserve">    public static void main(String[] args)throws Exception{</w:t>
        <w:br/>
        <w:t xml:space="preserve">        Class&lt;?&gt; c=Class.forName("Test");</w:t>
        <w:br/>
        <w:t xml:space="preserve">        Object obj=c.getDeclaredConstructor().newInstance();</w:t>
        <w:br/>
        <w:t xml:space="preserve">        c.getMethod("show").invoke(obj);</w:t>
        <w:br/>
        <w:t xml:space="preserve">    }</w:t>
        <w:br/>
        <w:t>}</w:t>
      </w:r>
    </w:p>
    <w:p>
      <w:pPr>
        <w:pStyle w:val="Heading2"/>
      </w:pPr>
      <w:r>
        <w:t>40. Virtual Threads (Java 21)</w:t>
      </w:r>
    </w:p>
    <w:p>
      <w:r>
        <w:rPr>
          <w:rFonts w:ascii="Courier New" w:hAnsi="Courier New"/>
          <w:sz w:val="20"/>
        </w:rPr>
        <w:t>class VirtualThreadDemo{</w:t>
        <w:br/>
        <w:t xml:space="preserve">    public static void main(String[] args){</w:t>
        <w:br/>
        <w:t xml:space="preserve">        for(int i=1;i&lt;=100000;i++){</w:t>
        <w:br/>
        <w:t xml:space="preserve">            Thread.startVirtualThread(() -&gt;</w:t>
        <w:br/>
        <w:t xml:space="preserve">                System.out.println("Virtual Thread"));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41. ExecutorService and Callable</w:t>
      </w:r>
    </w:p>
    <w:p>
      <w:r>
        <w:rPr>
          <w:rFonts w:ascii="Courier New" w:hAnsi="Courier New"/>
          <w:sz w:val="20"/>
        </w:rPr>
        <w:t>import java.util.concurrent.*;</w:t>
        <w:br/>
        <w:t>class ExecutorDemo{</w:t>
        <w:br/>
        <w:t xml:space="preserve">    public static void main(String[] args)throws Exception{</w:t>
        <w:br/>
        <w:t xml:space="preserve">        ExecutorService ex=Executors.newFixedThreadPool(2);</w:t>
        <w:br/>
        <w:t xml:space="preserve">        Callable&lt;Integer&gt; task=()-&gt;10+20;</w:t>
        <w:br/>
        <w:t xml:space="preserve">        Future&lt;Integer&gt; f=ex.submit(task);</w:t>
        <w:br/>
        <w:t xml:space="preserve">        System.out.println(f.get());</w:t>
        <w:br/>
        <w:t xml:space="preserve">        ex.shutdown();</w:t>
        <w:br/>
        <w:t xml:space="preserve">  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